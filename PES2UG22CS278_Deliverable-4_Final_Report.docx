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4: Final Evaluation Report</w:t>
      </w:r>
    </w:p>
    <w:p>
      <w:pPr>
        <w:pStyle w:val="Heading2"/>
      </w:pPr>
      <w:r>
        <w:t>1. Cover Page</w:t>
      </w:r>
    </w:p>
    <w:p>
      <w:r>
        <w:br/>
        <w:t>Title: Personalized e-Portfolio Management System for PESU Students</w:t>
        <w:br/>
        <w:t>Student Name: Kusumita</w:t>
        <w:br/>
        <w:t>SRN: PES2UG22CS278</w:t>
        <w:br/>
        <w:t>Department: CSE</w:t>
        <w:br/>
        <w:t>Institution: PES University</w:t>
        <w:br/>
      </w:r>
    </w:p>
    <w:p>
      <w:pPr>
        <w:pStyle w:val="Heading2"/>
      </w:pPr>
      <w:r>
        <w:t>2. Abstract</w:t>
      </w:r>
    </w:p>
    <w:p>
      <w:r>
        <w:br/>
        <w:t xml:space="preserve">This project presents a Personalized e-Portfolio Management System designed for PES University students. </w:t>
        <w:br/>
        <w:t xml:space="preserve">The system provides a centralized platform for students to document and showcase their academic, </w:t>
        <w:br/>
        <w:t xml:space="preserve">co-curricular, and personal achievements. Built using MySQL, it enables CRUD operations with strong </w:t>
        <w:br/>
        <w:t>constraint enforcement and automation through triggers, stored procedures, and user-defined functions.</w:t>
        <w:br/>
      </w:r>
    </w:p>
    <w:p>
      <w:pPr>
        <w:pStyle w:val="Heading2"/>
      </w:pPr>
      <w:r>
        <w:t>3. User Requirement Specification</w:t>
      </w:r>
    </w:p>
    <w:p>
      <w:r>
        <w:t>Purpose:</w:t>
      </w:r>
    </w:p>
    <w:p>
      <w:r>
        <w:br/>
        <w:t xml:space="preserve">To help PESU students maintain and display their personal portfolios — projects, certifications, skills, </w:t>
        <w:br/>
        <w:t>and achievements — in a single accessible platform.</w:t>
        <w:br/>
      </w:r>
    </w:p>
    <w:p>
      <w:r>
        <w:t>Scope:</w:t>
      </w:r>
    </w:p>
    <w:p>
      <w:r>
        <w:br/>
        <w:t xml:space="preserve">The system enables portfolio creation, updates, and automatic analytics generation. It supports admin </w:t>
        <w:br/>
        <w:t>moderation and skill trend tracking through automated SQL logic.</w:t>
        <w:br/>
      </w:r>
    </w:p>
    <w:p>
      <w:r>
        <w:t>Functional Requirements:</w:t>
      </w:r>
    </w:p>
    <w:p>
      <w:r>
        <w:br/>
        <w:t>1. Student registration and portfolio creation.</w:t>
        <w:br/>
        <w:t>2. Add and update projects, certifications, and achievements.</w:t>
        <w:br/>
        <w:t>3. Skill trend analytics.</w:t>
        <w:br/>
        <w:t>4. Automated portfolio visibility control.</w:t>
        <w:br/>
        <w:t>5. Portfolio summary generation for each student.</w:t>
        <w:br/>
        <w:t>6. CRUD operations via front-end or SQL CLI.</w:t>
        <w:br/>
      </w:r>
    </w:p>
    <w:p>
      <w:pPr>
        <w:pStyle w:val="Heading2"/>
      </w:pPr>
      <w:r>
        <w:t>4. Tools &amp;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Tool/Language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CLI</w:t>
            </w:r>
          </w:p>
        </w:tc>
        <w:tc>
          <w:tcPr>
            <w:tcW w:type="dxa" w:w="4320"/>
          </w:tcPr>
          <w:p>
            <w:r>
              <w:t>MySQL Command Line Interface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  <w:tr>
        <w:tc>
          <w:tcPr>
            <w:tcW w:type="dxa" w:w="4320"/>
          </w:tcPr>
          <w:p>
            <w:r>
              <w:t>Front-End</w:t>
            </w:r>
          </w:p>
        </w:tc>
        <w:tc>
          <w:tcPr>
            <w:tcW w:type="dxa" w:w="4320"/>
          </w:tcPr>
          <w:p>
            <w:r>
              <w:t>Optional (HTML/PHP/Python Flask)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</w:tbl>
    <w:p>
      <w:pPr>
        <w:pStyle w:val="Heading2"/>
      </w:pPr>
      <w:r>
        <w:t>5. ER Diagram</w:t>
      </w:r>
    </w:p>
    <w:p>
      <w:r>
        <w:t>Refer to attached file: PES2UG22CS278-ER&amp;SCHEMA.drawio.pdf</w:t>
      </w:r>
    </w:p>
    <w:p>
      <w:pPr>
        <w:pStyle w:val="Heading2"/>
      </w:pPr>
      <w:r>
        <w:t>6. Relational Schema</w:t>
      </w:r>
    </w:p>
    <w:p>
      <w:r>
        <w:br/>
        <w:t>As per PES2UG22CS278-ER_AND_SCHEMA.pdf:</w:t>
        <w:br/>
        <w:t>Tables — Student, Admin, Portfolio, Project, Certification, Skill, Coursework, Achievement, Interest, SkillAnalytics.</w:t>
        <w:br/>
      </w:r>
    </w:p>
    <w:p>
      <w:pPr>
        <w:pStyle w:val="Heading2"/>
      </w:pPr>
      <w:r>
        <w:t>7. DDL Commands</w:t>
      </w:r>
    </w:p>
    <w:p>
      <w:r>
        <w:t>Include CREATE TABLE statements with constraints (refer Deliverable 2 screenshots).</w:t>
      </w:r>
    </w:p>
    <w:p>
      <w:pPr>
        <w:pStyle w:val="Heading2"/>
      </w:pPr>
      <w:r>
        <w:t>8. CRUD Operations</w:t>
      </w:r>
    </w:p>
    <w:p>
      <w:r>
        <w:t>Include INSERT, UPDATE, DELETE, and SELECT commands with relevant screenshots.</w:t>
      </w:r>
    </w:p>
    <w:p>
      <w:pPr>
        <w:pStyle w:val="Heading2"/>
      </w:pPr>
      <w:r>
        <w:t>9. Application Functionalities</w:t>
      </w:r>
    </w:p>
    <w:p>
      <w:r>
        <w:br/>
        <w:t>- Student and admin data entry</w:t>
        <w:br/>
        <w:t>- Portfolio overview</w:t>
        <w:br/>
        <w:t>- Skill addition and analytics</w:t>
        <w:br/>
        <w:t>- Certification records</w:t>
        <w:br/>
        <w:t>- Constraint validation (failing test cases)</w:t>
        <w:br/>
      </w:r>
    </w:p>
    <w:p>
      <w:pPr>
        <w:pStyle w:val="Heading2"/>
      </w:pPr>
      <w:r>
        <w:t>10. Triggers, Procedures &amp; Functions</w:t>
      </w:r>
    </w:p>
    <w:p>
      <w:r>
        <w:br/>
        <w:t>| Type | Name | Purpose |</w:t>
        <w:br/>
        <w:t>|------|------|----------|</w:t>
        <w:br/>
        <w:t>| Trigger | update_portfolio_timestamp | Auto-updates UpdatedAt field |</w:t>
        <w:br/>
        <w:t>| Trigger | deactivate_portfolio_on_graduation | Deactivates portfolio when student graduates |</w:t>
        <w:br/>
        <w:t>| Trigger | increment_skill_trend | Updates trend count when new skill added |</w:t>
        <w:br/>
        <w:t>| Procedure | add_new_project | Adds validated project entry |</w:t>
        <w:br/>
        <w:t>| Procedure | generate_portfolio_summary | Returns student’s portfolio overview |</w:t>
        <w:br/>
        <w:t>| Function | portfolio_completion_score | Calculates portfolio completion percentage |</w:t>
        <w:br/>
        <w:t>| Function | student_status_summary | Returns readable student status text |</w:t>
        <w:br/>
      </w:r>
    </w:p>
    <w:p>
      <w:pPr>
        <w:pStyle w:val="Heading2"/>
      </w:pPr>
      <w:r>
        <w:t>11. Code Snippets</w:t>
      </w:r>
    </w:p>
    <w:p>
      <w:r>
        <w:t>Attach SQL code for triggers, procedures, and functions from Deliverable 3.</w:t>
      </w:r>
    </w:p>
    <w:p>
      <w:pPr>
        <w:pStyle w:val="Heading2"/>
      </w:pPr>
      <w:r>
        <w:t>12. SQL File</w:t>
      </w:r>
    </w:p>
    <w:p>
      <w:r>
        <w:t>Attach exported file: eportfolio_db.sql (includes all CREATE, INSERT, and logic queries).</w:t>
      </w:r>
    </w:p>
    <w:p>
      <w:pPr>
        <w:pStyle w:val="Heading2"/>
      </w:pPr>
      <w:r>
        <w:t>13. GitHub Repository</w:t>
      </w:r>
    </w:p>
    <w:p>
      <w:r>
        <w:t>Provide GitHub link to the project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